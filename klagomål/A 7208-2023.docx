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Bergvik skog öst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