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7208-2023 i Tierps kommun</w:t>
      </w:r>
    </w:p>
    <w:p>
      <w:r>
        <w:t>Detta dokument behandlar höga naturvärden i avverkningsamälan A 7208-2023 i Tierps kommun. Denna avverkningsanmälan inkom 2023-02-13 och omfattar 26,4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16 naturvårdsarter hittats: duvspindling (VU), knärot (VU, §8), kopparspindling (VU), havsörn (NT, §4), motaggsvamp (NT), svart taggsvamp (NT), talltita (NT, §4), anisspindling (S), olivspindling (S), rödgul trumpetsvamp (S), skogsknipprot (S, §8), svavelriska (S), tibast (S), brudsporre (§8),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57756"/>
            <wp:docPr id="1" name="Picture 1"/>
            <wp:cNvGraphicFramePr>
              <a:graphicFrameLocks noChangeAspect="1"/>
            </wp:cNvGraphicFramePr>
            <a:graphic>
              <a:graphicData uri="http://schemas.openxmlformats.org/drawingml/2006/picture">
                <pic:pic>
                  <pic:nvPicPr>
                    <pic:cNvPr id="0" name="A 7208-2023.png"/>
                    <pic:cNvPicPr/>
                  </pic:nvPicPr>
                  <pic:blipFill>
                    <a:blip r:embed="rId16"/>
                    <a:stretch>
                      <a:fillRect/>
                    </a:stretch>
                  </pic:blipFill>
                  <pic:spPr>
                    <a:xfrm>
                      <a:off x="0" y="0"/>
                      <a:ext cx="5486400" cy="405775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6706915, E 668943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Havsörn (NT, §4)</w:t>
      </w:r>
    </w:p>
    <w:p>
      <w:pPr>
        <w:pStyle w:val="ListBullet"/>
      </w:pPr>
      <w:r>
        <w:t>Talltita (NT, §4)</w:t>
      </w:r>
    </w:p>
    <w:p>
      <w:pPr>
        <w:pStyle w:val="ListBullet"/>
      </w:pPr>
      <w:r>
        <w:t>Skogsknipprot (S, §8)</w:t>
      </w:r>
    </w:p>
    <w:p>
      <w:pPr>
        <w:pStyle w:val="ListBullet"/>
      </w:pPr>
      <w:r>
        <w:t>Brudsporre (§8)</w:t>
      </w:r>
    </w:p>
    <w:p>
      <w:pPr>
        <w:pStyle w:val="ListBullet"/>
      </w:pPr>
      <w:r>
        <w:t>Blåsippa (§9)</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50032"/>
            <wp:docPr id="2" name="Picture 2"/>
            <wp:cNvGraphicFramePr>
              <a:graphicFrameLocks noChangeAspect="1"/>
            </wp:cNvGraphicFramePr>
            <a:graphic>
              <a:graphicData uri="http://schemas.openxmlformats.org/drawingml/2006/picture">
                <pic:pic>
                  <pic:nvPicPr>
                    <pic:cNvPr id="0" name="A 7208-2023.png"/>
                    <pic:cNvPicPr/>
                  </pic:nvPicPr>
                  <pic:blipFill>
                    <a:blip r:embed="rId17"/>
                    <a:stretch>
                      <a:fillRect/>
                    </a:stretch>
                  </pic:blipFill>
                  <pic:spPr>
                    <a:xfrm>
                      <a:off x="0" y="0"/>
                      <a:ext cx="5486400" cy="485003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6706915, E 668943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